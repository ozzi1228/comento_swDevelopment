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및 HTTP 통신 학습 정리</w:t>
      </w:r>
    </w:p>
    <w:p>
      <w:pPr>
        <w:pStyle w:val="Heading1"/>
      </w:pPr>
      <w:r>
        <w:t>1. REST API란 무엇인가</w:t>
      </w:r>
    </w:p>
    <w:p>
      <w:r>
        <w:t>REST API는 자원을 URI로 표현하고, HTTP 메서드를 통해 해당 자원을 처리하는 방식이다.</w:t>
        <w:br/>
        <w:t>주요 특징:</w:t>
        <w:br/>
        <w:t>- URI로 자원을 표현한다</w:t>
        <w:br/>
        <w:t>- HTTP 메서드(GET, POST, PUT, DELETE)를 사용한다</w:t>
        <w:br/>
        <w:t>- 무상태성(Stateless): 요청 간 상태를 저장하지 않는다</w:t>
        <w:br/>
        <w:t>- JSON 형식으로 데이터를 주고받는다</w:t>
      </w:r>
    </w:p>
    <w:p>
      <w:pPr>
        <w:pStyle w:val="Heading1"/>
      </w:pPr>
      <w:r>
        <w:t>2. HTTP 통신이란</w:t>
      </w:r>
    </w:p>
    <w:p>
      <w:r>
        <w:t>HTTP는 클라이언트와 서버 간 데이터를 주고받기 위한 프로토콜이다.</w:t>
        <w:br/>
        <w:br/>
        <w:t>구성 요소:</w:t>
        <w:br/>
        <w:t>- Request (요청): 클라이언트 → 서버</w:t>
        <w:br/>
        <w:t>- Response (응답): 서버 → 클라이언트</w:t>
        <w:br/>
        <w:br/>
        <w:t>주요 메서드:</w:t>
        <w:br/>
        <w:t>- GET: 데이터 조회</w:t>
        <w:br/>
        <w:t>- POST: 데이터 생성</w:t>
        <w:br/>
        <w:t>- PUT: 데이터 수정</w:t>
        <w:br/>
        <w:t>- DELETE: 데이터 삭제</w:t>
      </w:r>
    </w:p>
    <w:p>
      <w:pPr>
        <w:pStyle w:val="Heading1"/>
      </w:pPr>
      <w:r>
        <w:t>3. 브라우저 요청부터 응답까지의 과정</w:t>
      </w:r>
    </w:p>
    <w:p>
      <w:r>
        <w:t>1. 사용자가 브라우저에 URL 입력</w:t>
        <w:br/>
        <w:t>2. DNS 조회를 통해 서버 IP 주소 확인</w:t>
        <w:br/>
        <w:t>3. 클라이언트가 HTTP 요청 생성</w:t>
        <w:br/>
        <w:t>4. 서버로 요청 전송</w:t>
        <w:br/>
        <w:t>5. 서버에서 요청 처리 (비즈니스 로직 수행)</w:t>
        <w:br/>
        <w:t>6. 서버가 HTTP 응답 생성</w:t>
        <w:br/>
        <w:t>7. 클라이언트가 응답 수신 및 화면 렌더링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